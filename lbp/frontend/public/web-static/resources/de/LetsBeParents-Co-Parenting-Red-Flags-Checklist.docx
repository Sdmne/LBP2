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Checkliste: Warnsignale beim Co-Parenting</w:t>
      </w:r>
    </w:p>
    <w:p>
      <w:r>
        <w:t>Eine praktische Ressource von LetsBeParents, die Ihnen hilft, sich Zeit zu nehmen, bessere Fragen zu stellen und durchdachte Entscheidungen zu treffen.</w:t>
      </w:r>
    </w:p>
    <w:p>
      <w:r>
        <w:t>Diese Ressource dient der Planung und dem Gespräch. Sie stellt keine rechtliche, medizinische, psychologische oder finanzielle Beratung dar. Regeln und fachliche Empfehlungen unterscheiden sich je nach Land und individueller Situation.</w:t>
      </w:r>
    </w:p>
    <w:p>
      <w:pPr>
        <w:pStyle w:val="Heading2"/>
      </w:pPr>
      <w:r>
        <w:t>Druck</w:t>
      </w:r>
    </w:p>
    <w:p>
      <w:r>
        <w:t>☐ Er/Sie drängt Sie, wichtige Entscheidungen schnell zu treffen.</w:t>
      </w:r>
    </w:p>
    <w:p>
      <w:r>
        <w:t>☐ Er/Sie nutzt Alter, den Zeitpunkt der Fruchtbarkeit oder die Angst, etwas zu verpassen, um Druck auf Sie auszuüben.</w:t>
      </w:r>
    </w:p>
    <w:p>
      <w:r>
        <w:t>☐ Er/Sie gibt Ihnen ein schlechtes Gewissen, wenn Sie um mehr Zeit bitten.</w:t>
      </w:r>
    </w:p>
    <w:p>
      <w:pPr>
        <w:pStyle w:val="Heading2"/>
      </w:pPr>
      <w:r>
        <w:t>Grenzen</w:t>
      </w:r>
    </w:p>
    <w:p>
      <w:r>
        <w:t>☐ Er/Sie ignoriert ein klares Nein.</w:t>
      </w:r>
    </w:p>
    <w:p>
      <w:r>
        <w:t>☐ Er/Sie drängt Sie, Informationen preiszugeben, die Sie noch nicht teilen möchten.</w:t>
      </w:r>
    </w:p>
    <w:p>
      <w:r>
        <w:t>☐ Er/Sie behandelt Ihre Grenzen als Hindernisse.</w:t>
      </w:r>
    </w:p>
    <w:p>
      <w:pPr>
        <w:pStyle w:val="Heading2"/>
      </w:pPr>
      <w:r>
        <w:t>Kommunikation</w:t>
      </w:r>
    </w:p>
    <w:p>
      <w:r>
        <w:t>☐ Er/Sie vermeidet wichtige Gespräche.</w:t>
      </w:r>
    </w:p>
    <w:p>
      <w:r>
        <w:t>☐ Er/Sie wird feindselig, wenn Sie anderer Meinung sind.</w:t>
      </w:r>
    </w:p>
    <w:p>
      <w:r>
        <w:t>☐ Er/Sie hält wiederholt Zusagen nicht ein.</w:t>
      </w:r>
    </w:p>
    <w:p>
      <w:pPr>
        <w:pStyle w:val="Heading2"/>
      </w:pPr>
      <w:r>
        <w:t>Geld</w:t>
      </w:r>
    </w:p>
    <w:p>
      <w:r>
        <w:t>☐ Er/Sie weigert sich, ehrlich über Finanzen zu sprechen.</w:t>
      </w:r>
    </w:p>
    <w:p>
      <w:r>
        <w:t>☐ Er/Sie erwartet unklare oder ungleiche finanzielle Verpflichtungen.</w:t>
      </w:r>
    </w:p>
    <w:p>
      <w:r>
        <w:t>☐ Seine/Ihre Versprechen stimmen nicht mit seinen/ihren Taten überein.</w:t>
      </w:r>
    </w:p>
    <w:p>
      <w:pPr>
        <w:pStyle w:val="Heading2"/>
      </w:pPr>
      <w:r>
        <w:t>Verantwortung</w:t>
      </w:r>
    </w:p>
    <w:p>
      <w:r>
        <w:t>☐ Er/Sie gibt jedem früheren Partner die Schuld.</w:t>
      </w:r>
    </w:p>
    <w:p>
      <w:r>
        <w:t>☐ Er/Sie übernimmt selten Verantwortung für Fehler.</w:t>
      </w:r>
    </w:p>
    <w:p>
      <w:r>
        <w:t>☐ Er/Sie macht große Versprechen, zeigt aber wenig Beständigkeit.</w:t>
      </w:r>
    </w:p>
    <w:p>
      <w:pPr>
        <w:pStyle w:val="Heading2"/>
      </w:pPr>
      <w:r>
        <w:t>Sicherheit</w:t>
      </w:r>
    </w:p>
    <w:p>
      <w:r>
        <w:t>☐ Er/Sie bedroht, schüchtert ein oder verfolgt Sie.</w:t>
      </w:r>
    </w:p>
    <w:p>
      <w:r>
        <w:t>☐ Er/Sie versucht, Sie zu isolieren.</w:t>
      </w:r>
    </w:p>
    <w:p>
      <w:r>
        <w:t>☐ Er/Sie übt finanziellen, emotionalen oder sexuellen Druck aus.</w:t>
      </w:r>
    </w:p>
    <w:p>
      <w:r>
        <w:t>☐ Sie haben Angst, Nein zu sagen.</w:t>
      </w:r>
    </w:p>
    <w:p>
      <w:pPr>
        <w:pStyle w:val="Heading2"/>
      </w:pPr>
      <w:r>
        <w:t>Wenn sich etwas falsch anfühlt</w:t>
      </w:r>
    </w:p>
    <w:p>
      <w:r>
        <w:t>☐ Unterbrechen Sie den Prozess.</w:t>
      </w:r>
    </w:p>
    <w:p>
      <w:r>
        <w:t>☐ Sprechen Sie mit jemandem, dem Sie vertrauen.</w:t>
      </w:r>
    </w:p>
    <w:p>
      <w:r>
        <w:t>☐ Ziehen Sie professionelle Unterstützung in Betracht.</w:t>
      </w:r>
    </w:p>
    <w:p>
      <w:r>
        <w:t>☐ Wenn Sie sich unsicher fühlen, stellen Sie Ihre Sicherheit an erste Stelle und suchen Sie sich passende Hilfe vor Ort.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helfen, Elternschaft zu erkunden, sich mit anderen zu vernetzen, die Co-Parenting in Betracht ziehen, und professionelle Unterstützung zu finden, wenn medizinische, psychologische oder rechtliche Fragen auftauchen.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