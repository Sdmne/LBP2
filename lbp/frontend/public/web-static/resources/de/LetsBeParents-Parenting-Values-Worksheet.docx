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Arbeitsblatt zu Erziehungswerten</w:t>
      </w:r>
    </w:p>
    <w:p>
      <w:r>
        <w:t>Eine praktische Ressource von LetsBeParents, die Ihnen hilft, innezuhalten, die richtigen Fragen zu stellen und durchdachte Entscheidungen zu treffen.</w:t>
      </w:r>
    </w:p>
    <w:p>
      <w:r>
        <w:t>Diese Ressource dient der Planung und dem Austausch. Sie stellt keine rechtliche, medizinische, psychologische oder finanzielle Beratung dar. Vorschriften und fachliche Empfehlungen unterscheiden sich je nach Land und individueller Situation.</w:t>
      </w:r>
    </w:p>
    <w:p>
      <w:pPr>
        <w:pStyle w:val="Heading2"/>
      </w:pPr>
      <w:r>
        <w:t>Was am wichtigsten ist</w:t>
      </w:r>
    </w:p>
    <w:p>
      <w:r>
        <w:t>☐ Die drei Dinge, die ich mir für mein Kind am meisten wünsche, sind:</w:t>
      </w:r>
    </w:p>
    <w:p>
      <w:r>
        <w:t>_______________________________________________</w:t>
      </w:r>
    </w:p>
    <w:p>
      <w:r>
        <w:t>☐ Die Werte, die ich vorleben möchte, sind:</w:t>
      </w:r>
    </w:p>
    <w:p>
      <w:r>
        <w:t>_______________________________________________</w:t>
      </w:r>
    </w:p>
    <w:p>
      <w:r>
        <w:t>☐ Die Art von Elternteil, die ich sein möchte, ist:</w:t>
      </w:r>
    </w:p>
    <w:p>
      <w:r>
        <w:t>_______________________________________________</w:t>
      </w:r>
    </w:p>
    <w:p>
      <w:pPr>
        <w:pStyle w:val="Heading2"/>
      </w:pPr>
      <w:r>
        <w:t>Erziehung im Alltag</w:t>
      </w:r>
    </w:p>
    <w:p>
      <w:r>
        <w:t>☐ Meine Ansichten zum Thema Disziplin sind:</w:t>
      </w:r>
    </w:p>
    <w:p>
      <w:r>
        <w:t>_______________________________________________</w:t>
      </w:r>
    </w:p>
    <w:p>
      <w:r>
        <w:t>☐ Meine Ansichten zu Routinen sind:</w:t>
      </w:r>
    </w:p>
    <w:p>
      <w:r>
        <w:t>_______________________________________________</w:t>
      </w:r>
    </w:p>
    <w:p>
      <w:r>
        <w:t>☐ Meine Ansichten zu Bildschirmen und Technik sind:</w:t>
      </w:r>
    </w:p>
    <w:p>
      <w:r>
        <w:t>_______________________________________________</w:t>
      </w:r>
    </w:p>
    <w:p>
      <w:r>
        <w:t>☐ Meine Ansichten zu Ernährung und Gesundheit sind:</w:t>
      </w:r>
    </w:p>
    <w:p>
      <w:r>
        <w:t>_______________________________________________</w:t>
      </w:r>
    </w:p>
    <w:p>
      <w:pPr>
        <w:pStyle w:val="Heading2"/>
      </w:pPr>
      <w:r>
        <w:t>Bildung und Identität</w:t>
      </w:r>
    </w:p>
    <w:p>
      <w:r>
        <w:t>☐ Mein bevorzugter Bildungsansatz ist:</w:t>
      </w:r>
    </w:p>
    <w:p>
      <w:r>
        <w:t>_______________________________________________</w:t>
      </w:r>
    </w:p>
    <w:p>
      <w:r>
        <w:t>☐ Die Rolle von Religion oder Spiritualität wäre:</w:t>
      </w:r>
    </w:p>
    <w:p>
      <w:r>
        <w:t>_______________________________________________</w:t>
      </w:r>
    </w:p>
    <w:p>
      <w:r>
        <w:t>☐ Sprachen und Traditionen, die ich weitergeben möchte, sind:</w:t>
      </w:r>
    </w:p>
    <w:p>
      <w:r>
        <w:t>_______________________________________________</w:t>
      </w:r>
    </w:p>
    <w:p>
      <w:pPr>
        <w:pStyle w:val="Heading2"/>
      </w:pPr>
      <w:r>
        <w:t>Geld und Familie</w:t>
      </w:r>
    </w:p>
    <w:p>
      <w:r>
        <w:t>☐ Der Lebensstil, den ich zu ermöglichen hoffe, ist:</w:t>
      </w:r>
    </w:p>
    <w:p>
      <w:r>
        <w:t>_______________________________________________</w:t>
      </w:r>
    </w:p>
    <w:p>
      <w:r>
        <w:t>☐ Wichtige finanzielle Entscheidungen sind:</w:t>
      </w:r>
    </w:p>
    <w:p>
      <w:r>
        <w:t>_______________________________________________</w:t>
      </w:r>
    </w:p>
    <w:p>
      <w:r>
        <w:t>☐ Die Rolle von Großeltern und der weiteren Familie sollte sein:</w:t>
      </w:r>
    </w:p>
    <w:p>
      <w:r>
        <w:t>_______________________________________________</w:t>
      </w:r>
    </w:p>
    <w:p>
      <w:r>
        <w:t>☐ Meine Grenzen in Bezug auf neue Partner sind:</w:t>
      </w:r>
    </w:p>
    <w:p>
      <w:r>
        <w:t>_______________________________________________</w:t>
      </w:r>
    </w:p>
    <w:p>
      <w:pPr>
        <w:pStyle w:val="Heading2"/>
      </w:pPr>
      <w:r>
        <w:t>Wenn wir uns nicht einig sind</w:t>
      </w:r>
    </w:p>
    <w:p>
      <w:r>
        <w:t>☐ Auf Konflikte reagiere ich meist so:</w:t>
      </w:r>
    </w:p>
    <w:p>
      <w:r>
        <w:t>_______________________________________________</w:t>
      </w:r>
    </w:p>
    <w:p>
      <w:r>
        <w:t>☐ Was mir hilft, mich gehört zu fühlen:</w:t>
      </w:r>
    </w:p>
    <w:p>
      <w:r>
        <w:t>_______________________________________________</w:t>
      </w:r>
    </w:p>
    <w:p>
      <w:r>
        <w:t>☐ Ich bin bereit, Kompromisse einzugehen bei:</w:t>
      </w:r>
    </w:p>
    <w:p>
      <w:r>
        <w:t>_______________________________________________</w:t>
      </w:r>
    </w:p>
    <w:p>
      <w:r>
        <w:t>☐ Ich bin nicht bereit, Kompromisse einzugehen bei:</w:t>
      </w:r>
    </w:p>
    <w:p>
      <w:r>
        <w:t>_______________________________________________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helfen, Elternschaft zu erkunden, sich mit anderen zu vernetzen, die Co-Parenting in Betracht ziehen, und professionelle Unterstützung zu finden, wenn medizinische, psychologische oder rechtliche Fragen aufkommen.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