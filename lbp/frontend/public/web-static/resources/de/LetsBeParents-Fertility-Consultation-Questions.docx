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Fragen für das Kinderwunsch-Beratungsgespräch</w:t>
      </w:r>
    </w:p>
    <w:p>
      <w:r>
        <w:t>Eine praktische Ressource von LetsBeParents, die Ihnen hilft, sich Zeit zu nehmen, gezieltere Fragen zu stellen und durchdachte Entscheidungen zu treffen.</w:t>
      </w:r>
    </w:p>
    <w:p>
      <w:r>
        <w:t>Diese Ressource dient der Planung und als Gesprächsgrundlage. Sie stellt keine rechtliche, medizinische, psychologische oder finanzielle Beratung dar. Regelungen und fachliche Empfehlungen unterscheiden sich je nach Land und individueller Situation.</w:t>
      </w:r>
    </w:p>
    <w:p>
      <w:pPr>
        <w:pStyle w:val="Heading2"/>
      </w:pPr>
      <w:r>
        <w:t>Ihre Optionen verstehen</w:t>
      </w:r>
    </w:p>
    <w:p>
      <w:r>
        <w:t>☐ Warum empfehlen Sie diese Behandlung?</w:t>
      </w:r>
    </w:p>
    <w:p>
      <w:r>
        <w:t>☐ Welche Alternativen gibt es?</w:t>
      </w:r>
    </w:p>
    <w:p>
      <w:r>
        <w:t>☐ Welche Faktoren meiner Krankengeschichte beeinflussen diese Empfehlung?</w:t>
      </w:r>
    </w:p>
    <w:p>
      <w:pPr>
        <w:pStyle w:val="Heading2"/>
      </w:pPr>
      <w:r>
        <w:t>Erfolg und Erwartungen</w:t>
      </w:r>
    </w:p>
    <w:p>
      <w:r>
        <w:t>☐ Welches Ergebnis ist für mich realistisch?</w:t>
      </w:r>
    </w:p>
    <w:p>
      <w:r>
        <w:t>☐ Wie werden die Erfolgsraten berechnet?</w:t>
      </w:r>
    </w:p>
    <w:p>
      <w:r>
        <w:t>☐ Sind diese Zahlen auf jemanden mit meinen Voraussetzungen übertragbar?</w:t>
      </w:r>
    </w:p>
    <w:p>
      <w:pPr>
        <w:pStyle w:val="Heading2"/>
      </w:pPr>
      <w:r>
        <w:t>Risiken und Medikamente</w:t>
      </w:r>
    </w:p>
    <w:p>
      <w:r>
        <w:t>☐ Was sind die wichtigsten Risiken?</w:t>
      </w:r>
    </w:p>
    <w:p>
      <w:r>
        <w:t>☐ Mit welchen Nebenwirkungen muss ich rechnen?</w:t>
      </w:r>
    </w:p>
    <w:p>
      <w:r>
        <w:t>☐ Bei welchen Symptomen ist dringend ärztliche Hilfe nötig?</w:t>
      </w:r>
    </w:p>
    <w:p>
      <w:r>
        <w:t>☐ Welche Medikamente werde ich benötigen?</w:t>
      </w:r>
    </w:p>
    <w:p>
      <w:pPr>
        <w:pStyle w:val="Heading2"/>
      </w:pPr>
      <w:r>
        <w:t>Kosten</w:t>
      </w:r>
    </w:p>
    <w:p>
      <w:r>
        <w:t>☐ Was ist im Preis enthalten?</w:t>
      </w:r>
    </w:p>
    <w:p>
      <w:r>
        <w:t>☐ Welche Medikamente oder Untersuchungen kosten extra?</w:t>
      </w:r>
    </w:p>
    <w:p>
      <w:r>
        <w:t>☐ Was könnte ein weiterer Zyklus kosten?</w:t>
      </w:r>
    </w:p>
    <w:p>
      <w:r>
        <w:t>☐ Werden optionale Zusatzleistungen empfohlen, und welche Belege stützen sie?</w:t>
      </w:r>
    </w:p>
    <w:p>
      <w:pPr>
        <w:pStyle w:val="Heading2"/>
      </w:pPr>
      <w:r>
        <w:t>Wenn die Behandlung nicht wirkt</w:t>
      </w:r>
    </w:p>
    <w:p>
      <w:r>
        <w:t>☐ Was wäre der nächste Schritt?</w:t>
      </w:r>
    </w:p>
    <w:p>
      <w:r>
        <w:t>☐ Wann würden Sie das Vorgehen ändern?</w:t>
      </w:r>
    </w:p>
    <w:p>
      <w:r>
        <w:t>☐ Welche Alternativen kämen infrage?</w:t>
      </w:r>
    </w:p>
    <w:p>
      <w:pPr>
        <w:pStyle w:val="Heading2"/>
      </w:pPr>
      <w:r>
        <w:t>Unterstützung</w:t>
      </w:r>
    </w:p>
    <w:p>
      <w:r>
        <w:t>☐ Welche psychologische Beratung oder Unterstützung steht zur Verfügung?</w:t>
      </w:r>
    </w:p>
    <w:p>
      <w:r>
        <w:t>☐ An wen kann ich mich nach dem Termin wenden?</w:t>
      </w:r>
    </w:p>
    <w:p>
      <w:r>
        <w:t>☐ Welche schriftlichen Informationen kann ich mitnehmen?</w:t>
      </w:r>
    </w:p>
    <w:p>
      <w:pPr>
        <w:pStyle w:val="Heading2"/>
      </w:pPr>
      <w:r>
        <w:t>Spenderkonzeption (Ei- oder Samenspende)</w:t>
      </w:r>
    </w:p>
    <w:p>
      <w:r>
        <w:t>☐ Welche Informationen über die spendende Person sind verfügbar?</w:t>
      </w:r>
    </w:p>
    <w:p>
      <w:r>
        <w:t>☐ Auf welche Informationen könnte mein zukünftiges Kind zugreifen?</w:t>
      </w:r>
    </w:p>
    <w:p>
      <w:r>
        <w:t>☐ Welche Regeln gelten für Spenderakten und die Einwilligung?</w:t>
      </w:r>
    </w:p>
    <w:p>
      <w:r>
        <w:t>☐ Welche rechtliche Beratung sollte ich einholen?</w:t>
      </w:r>
    </w:p>
    <w:p>
      <w:pPr>
        <w:pStyle w:val="Heading2"/>
      </w:pPr>
      <w:r>
        <w:t>Notizen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2"/>
      </w:pPr>
      <w:r>
        <w:t>Über LetsBeParents</w:t>
      </w:r>
    </w:p>
    <w:p>
      <w:r>
        <w:t>LetsBeParents wird aufgebaut, um Menschen dabei zu unterstützen, Elternschaft zu erkunden, sich mit anderen zu vernetzen, die Co-Parenting in Betracht ziehen, und professionelle Unterstützung zu finden, wenn medizinische, psychologische oder rechtliche Fragen aufkommen.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