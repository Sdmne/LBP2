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Parenting Values Worksheet</w:t>
      </w:r>
    </w:p>
    <w:p>
      <w:r>
        <w:t>A practical LetsBeParents resource to help you slow down, ask better questions and make thoughtful decisions.</w:t>
      </w:r>
    </w:p>
    <w:p>
      <w:r>
        <w:t>This resource is for planning and discussion purposes. It is not legal, medical, psychological or financial advice. Rules and professional recommendations vary by country and individual circumstances.</w:t>
      </w:r>
    </w:p>
    <w:p>
      <w:pPr>
        <w:pStyle w:val="Heading2"/>
      </w:pPr>
      <w:r>
        <w:t>What matters most</w:t>
      </w:r>
    </w:p>
    <w:p>
      <w:r>
        <w:t>☐ The three things I most want my child to experience are:</w:t>
      </w:r>
    </w:p>
    <w:p>
      <w:r>
        <w:t>_______________________________________________</w:t>
      </w:r>
    </w:p>
    <w:p>
      <w:r>
        <w:t>☐ The values I want to model are:</w:t>
      </w:r>
    </w:p>
    <w:p>
      <w:r>
        <w:t>_______________________________________________</w:t>
      </w:r>
    </w:p>
    <w:p>
      <w:r>
        <w:t>☐ The kind of parent I hope to be is:</w:t>
      </w:r>
    </w:p>
    <w:p>
      <w:r>
        <w:t>_______________________________________________</w:t>
      </w:r>
    </w:p>
    <w:p>
      <w:pPr>
        <w:pStyle w:val="Heading2"/>
      </w:pPr>
      <w:r>
        <w:t>Everyday parenting</w:t>
      </w:r>
    </w:p>
    <w:p>
      <w:r>
        <w:t>☐ My views on discipline are:</w:t>
      </w:r>
    </w:p>
    <w:p>
      <w:r>
        <w:t>_______________________________________________</w:t>
      </w:r>
    </w:p>
    <w:p>
      <w:r>
        <w:t>☐ My views on routines are:</w:t>
      </w:r>
    </w:p>
    <w:p>
      <w:r>
        <w:t>_______________________________________________</w:t>
      </w:r>
    </w:p>
    <w:p>
      <w:r>
        <w:t>☐ My views on screens and technology are:</w:t>
      </w:r>
    </w:p>
    <w:p>
      <w:r>
        <w:t>_______________________________________________</w:t>
      </w:r>
    </w:p>
    <w:p>
      <w:r>
        <w:t>☐ My views on food and health are:</w:t>
      </w:r>
    </w:p>
    <w:p>
      <w:r>
        <w:t>_______________________________________________</w:t>
      </w:r>
    </w:p>
    <w:p>
      <w:pPr>
        <w:pStyle w:val="Heading2"/>
      </w:pPr>
      <w:r>
        <w:t>Education and identity</w:t>
      </w:r>
    </w:p>
    <w:p>
      <w:r>
        <w:t>☐ My preferred education approach is:</w:t>
      </w:r>
    </w:p>
    <w:p>
      <w:r>
        <w:t>_______________________________________________</w:t>
      </w:r>
    </w:p>
    <w:p>
      <w:r>
        <w:t>☐ The role of religion or spirituality would be:</w:t>
      </w:r>
    </w:p>
    <w:p>
      <w:r>
        <w:t>_______________________________________________</w:t>
      </w:r>
    </w:p>
    <w:p>
      <w:r>
        <w:t>☐ Languages and traditions I want to pass on are:</w:t>
      </w:r>
    </w:p>
    <w:p>
      <w:r>
        <w:t>_______________________________________________</w:t>
      </w:r>
    </w:p>
    <w:p>
      <w:pPr>
        <w:pStyle w:val="Heading2"/>
      </w:pPr>
      <w:r>
        <w:t>Money and family</w:t>
      </w:r>
    </w:p>
    <w:p>
      <w:r>
        <w:t>☐ The lifestyle I hope to provide is:</w:t>
      </w:r>
    </w:p>
    <w:p>
      <w:r>
        <w:t>_______________________________________________</w:t>
      </w:r>
    </w:p>
    <w:p>
      <w:r>
        <w:t>☐ Important financial choices are:</w:t>
      </w:r>
    </w:p>
    <w:p>
      <w:r>
        <w:t>_______________________________________________</w:t>
      </w:r>
    </w:p>
    <w:p>
      <w:r>
        <w:t>☐ The role of grandparents and extended family should be:</w:t>
      </w:r>
    </w:p>
    <w:p>
      <w:r>
        <w:t>_______________________________________________</w:t>
      </w:r>
    </w:p>
    <w:p>
      <w:r>
        <w:t>☐ My boundaries around new partners are:</w:t>
      </w:r>
    </w:p>
    <w:p>
      <w:r>
        <w:t>_______________________________________________</w:t>
      </w:r>
    </w:p>
    <w:p>
      <w:pPr>
        <w:pStyle w:val="Heading2"/>
      </w:pPr>
      <w:r>
        <w:t>When we disagree</w:t>
      </w:r>
    </w:p>
    <w:p>
      <w:r>
        <w:t>☐ I usually respond to conflict by:</w:t>
      </w:r>
    </w:p>
    <w:p>
      <w:r>
        <w:t>_______________________________________________</w:t>
      </w:r>
    </w:p>
    <w:p>
      <w:r>
        <w:t>☐ What helps me feel heard is:</w:t>
      </w:r>
    </w:p>
    <w:p>
      <w:r>
        <w:t>_______________________________________________</w:t>
      </w:r>
    </w:p>
    <w:p>
      <w:r>
        <w:t>☐ I am willing to compromise on:</w:t>
      </w:r>
    </w:p>
    <w:p>
      <w:r>
        <w:t>_______________________________________________</w:t>
      </w:r>
    </w:p>
    <w:p>
      <w:r>
        <w:t>☐ I am not willing to compromise on:</w:t>
      </w:r>
    </w:p>
    <w:p>
      <w:r>
        <w:t>_______________________________________________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About LetsBeParents</w:t>
      </w:r>
    </w:p>
    <w:p>
      <w:r>
        <w:t>LetsBeParents is being built to help people explore parenthood, connect with others considering co-parenting, and find professional support when medical, psychological or legal questions arise.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