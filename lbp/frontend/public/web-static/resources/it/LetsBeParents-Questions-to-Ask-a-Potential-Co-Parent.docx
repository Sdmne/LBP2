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Domande da porre a un potenziale co-genitore</w:t>
      </w:r>
    </w:p>
    <w:p>
      <w:r>
        <w:t>Una risorsa pratica di LetsBeParents per aiutarti a rallentare, porre domande migliori e prendere decisioni ponderate.</w:t>
      </w:r>
    </w:p>
    <w:p>
      <w:r>
        <w:t>Questa risorsa ha scopi di pianificazione e discussione. Non costituisce una consulenza legale, medica, psicologica o finanziaria. Le norme e le raccomandazioni professionali variano in base al paese e alle circostanze individuali.</w:t>
      </w:r>
    </w:p>
    <w:p>
      <w:pPr>
        <w:pStyle w:val="Heading2"/>
      </w:pPr>
      <w:r>
        <w:t>Perché diventare genitore?</w:t>
      </w:r>
    </w:p>
    <w:p>
      <w:r>
        <w:t>☐ Perché vuoi diventare genitore?</w:t>
      </w:r>
    </w:p>
    <w:p>
      <w:r>
        <w:t>☐ Perché stai considerando la co-genitorialità?</w:t>
      </w:r>
    </w:p>
    <w:p>
      <w:r>
        <w:t>☐ Cosa significa per te essere un genitore presente?</w:t>
      </w:r>
    </w:p>
    <w:p>
      <w:r>
        <w:t>☐ Che tipo di vita familiare immagini?</w:t>
      </w:r>
    </w:p>
    <w:p>
      <w:pPr>
        <w:pStyle w:val="Heading2"/>
      </w:pPr>
      <w:r>
        <w:t>Vita quotidiana</w:t>
      </w:r>
    </w:p>
    <w:p>
      <w:r>
        <w:t>☐ Dove vorresti idealmente vivere?</w:t>
      </w:r>
    </w:p>
    <w:p>
      <w:r>
        <w:t>☐ Come dividereste il tempo con il bambino o la bambina?</w:t>
      </w:r>
    </w:p>
    <w:p>
      <w:r>
        <w:t>☐ Come gestireste le vacanze e le festività?</w:t>
      </w:r>
    </w:p>
    <w:p>
      <w:r>
        <w:t>☐ In che modo il lavoro o un trasloco influenzerebbero l'accordo?</w:t>
      </w:r>
    </w:p>
    <w:p>
      <w:pPr>
        <w:pStyle w:val="Heading2"/>
      </w:pPr>
      <w:r>
        <w:t>Valori genitoriali</w:t>
      </w:r>
    </w:p>
    <w:p>
      <w:r>
        <w:t>☐ Qual è la tua opinione sulla disciplina?</w:t>
      </w:r>
    </w:p>
    <w:p>
      <w:r>
        <w:t>☐ Istruzione e cura del bambino?</w:t>
      </w:r>
    </w:p>
    <w:p>
      <w:r>
        <w:t>☐ Religione, cultura e lingua?</w:t>
      </w:r>
    </w:p>
    <w:p>
      <w:r>
        <w:t>☐ Schermi, alimentazione e routine?</w:t>
      </w:r>
    </w:p>
    <w:p>
      <w:r>
        <w:t>☐ Quali decisioni devono essere prese insieme?</w:t>
      </w:r>
    </w:p>
    <w:p>
      <w:pPr>
        <w:pStyle w:val="Heading2"/>
      </w:pPr>
      <w:r>
        <w:t>Denaro</w:t>
      </w:r>
    </w:p>
    <w:p>
      <w:r>
        <w:t>☐ Come verrebbero divise le spese quotidiane?</w:t>
      </w:r>
    </w:p>
    <w:p>
      <w:r>
        <w:t>☐ Come verrebbero gestite la cura del bambino e le spese sanitarie?</w:t>
      </w:r>
    </w:p>
    <w:p>
      <w:r>
        <w:t>☐ Come verrebbero gestite le spese impreviste più importanti?</w:t>
      </w:r>
    </w:p>
    <w:p>
      <w:r>
        <w:t>☐ Cosa succederebbe se il reddito cambiasse?</w:t>
      </w:r>
    </w:p>
    <w:p>
      <w:pPr>
        <w:pStyle w:val="Heading2"/>
      </w:pPr>
      <w:r>
        <w:t>Relazioni e confini</w:t>
      </w:r>
    </w:p>
    <w:p>
      <w:r>
        <w:t>☐ Quanto contatto ti aspetti al di fuori della genitorialità?</w:t>
      </w:r>
    </w:p>
    <w:p>
      <w:r>
        <w:t>☐ Quali confini sono importanti per te?</w:t>
      </w:r>
    </w:p>
    <w:p>
      <w:r>
        <w:t>☐ Come verrebbero gestiti i nuovi partner?</w:t>
      </w:r>
    </w:p>
    <w:p>
      <w:r>
        <w:t>☐ Come sarebbe coinvolta la famiglia allargata?</w:t>
      </w:r>
    </w:p>
    <w:p>
      <w:pPr>
        <w:pStyle w:val="Heading2"/>
      </w:pPr>
      <w:r>
        <w:t>Situazioni difficili</w:t>
      </w:r>
    </w:p>
    <w:p>
      <w:r>
        <w:t>☐ Come gestisci i conflitti?</w:t>
      </w:r>
    </w:p>
    <w:p>
      <w:r>
        <w:t>☐ Cosa succede se siamo fortemente in disaccordo?</w:t>
      </w:r>
    </w:p>
    <w:p>
      <w:r>
        <w:t>☐ Prenderesti in considerazione la mediazione?</w:t>
      </w:r>
    </w:p>
    <w:p>
      <w:r>
        <w:t>☐ Quando cercheresti supporto legale o psicologico?</w:t>
      </w:r>
    </w:p>
    <w:p>
      <w:pPr>
        <w:pStyle w:val="Heading2"/>
      </w:pPr>
      <w:r>
        <w:t>Prima di andare avanti</w:t>
      </w:r>
    </w:p>
    <w:p>
      <w:r>
        <w:t>☐ Cosa ti preoccupa di più?</w:t>
      </w:r>
    </w:p>
    <w:p>
      <w:r>
        <w:t>☐ C'è qualcosa che stiamo evitando?</w:t>
      </w:r>
    </w:p>
    <w:p>
      <w:r>
        <w:t>☐ Di cosa avresti bisogno prima di fare il passo successivo?</w:t>
      </w:r>
    </w:p>
    <w:p>
      <w:r>
        <w:t>☐ Ci sentiamo entrambi liberi di dire di no o di prenderci più tempo?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altre persone che stanno considerando la co-genitorialità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