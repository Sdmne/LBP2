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Questions to Ask a Potential Co-Parent</w:t>
      </w:r>
    </w:p>
    <w:p>
      <w:r>
        <w:t>A practical LetsBeParents resource to help you slow down, ask better questions and make thoughtful decisions.</w:t>
      </w:r>
    </w:p>
    <w:p>
      <w:r>
        <w:t>This resource is for planning and discussion purposes. It is not legal, medical, psychological or financial advice. Rules and professional recommendations vary by country and individual circumstances.</w:t>
      </w:r>
    </w:p>
    <w:p>
      <w:pPr>
        <w:pStyle w:val="Heading2"/>
      </w:pPr>
      <w:r>
        <w:t>Why parenthood?</w:t>
      </w:r>
    </w:p>
    <w:p>
      <w:r>
        <w:t>☐ Why do you want to become a parent?</w:t>
      </w:r>
    </w:p>
    <w:p>
      <w:r>
        <w:t>☐ Why are you considering co-parenting?</w:t>
      </w:r>
    </w:p>
    <w:p>
      <w:r>
        <w:t>☐ What does being an involved parent mean to you?</w:t>
      </w:r>
    </w:p>
    <w:p>
      <w:r>
        <w:t>☐ What kind of family life do you imagine?</w:t>
      </w:r>
    </w:p>
    <w:p>
      <w:pPr>
        <w:pStyle w:val="Heading2"/>
      </w:pPr>
      <w:r>
        <w:t>Everyday life</w:t>
      </w:r>
    </w:p>
    <w:p>
      <w:r>
        <w:t>☐ Where would you ideally live?</w:t>
      </w:r>
    </w:p>
    <w:p>
      <w:r>
        <w:t>☐ How would you divide time with the child?</w:t>
      </w:r>
    </w:p>
    <w:p>
      <w:r>
        <w:t>☐ How would you handle holidays?</w:t>
      </w:r>
    </w:p>
    <w:p>
      <w:r>
        <w:t>☐ How would work or a move affect the arrangement?</w:t>
      </w:r>
    </w:p>
    <w:p>
      <w:pPr>
        <w:pStyle w:val="Heading2"/>
      </w:pPr>
      <w:r>
        <w:t>Parenting values</w:t>
      </w:r>
    </w:p>
    <w:p>
      <w:r>
        <w:t>☐ What are your views on discipline?</w:t>
      </w:r>
    </w:p>
    <w:p>
      <w:r>
        <w:t>☐ Education and childcare?</w:t>
      </w:r>
    </w:p>
    <w:p>
      <w:r>
        <w:t>☐ Religion, culture and language?</w:t>
      </w:r>
    </w:p>
    <w:p>
      <w:r>
        <w:t>☐ Screens, food and routines?</w:t>
      </w:r>
    </w:p>
    <w:p>
      <w:r>
        <w:t>☐ Which decisions must be made together?</w:t>
      </w:r>
    </w:p>
    <w:p>
      <w:pPr>
        <w:pStyle w:val="Heading2"/>
      </w:pPr>
      <w:r>
        <w:t>Money</w:t>
      </w:r>
    </w:p>
    <w:p>
      <w:r>
        <w:t>☐ How would everyday expenses be divided?</w:t>
      </w:r>
    </w:p>
    <w:p>
      <w:r>
        <w:t>☐ How would childcare and healthcare be handled?</w:t>
      </w:r>
    </w:p>
    <w:p>
      <w:r>
        <w:t>☐ How would larger unexpected costs be handled?</w:t>
      </w:r>
    </w:p>
    <w:p>
      <w:r>
        <w:t>☐ What happens if income changes?</w:t>
      </w:r>
    </w:p>
    <w:p>
      <w:pPr>
        <w:pStyle w:val="Heading2"/>
      </w:pPr>
      <w:r>
        <w:t>Relationships and boundaries</w:t>
      </w:r>
    </w:p>
    <w:p>
      <w:r>
        <w:t>☐ How much contact do you expect outside parenting?</w:t>
      </w:r>
    </w:p>
    <w:p>
      <w:r>
        <w:t>☐ What boundaries matter to you?</w:t>
      </w:r>
    </w:p>
    <w:p>
      <w:r>
        <w:t>☐ How would new partners be handled?</w:t>
      </w:r>
    </w:p>
    <w:p>
      <w:r>
        <w:t>☐ How would extended family be involved?</w:t>
      </w:r>
    </w:p>
    <w:p>
      <w:pPr>
        <w:pStyle w:val="Heading2"/>
      </w:pPr>
      <w:r>
        <w:t>Difficult situations</w:t>
      </w:r>
    </w:p>
    <w:p>
      <w:r>
        <w:t>☐ How do you handle conflict?</w:t>
      </w:r>
    </w:p>
    <w:p>
      <w:r>
        <w:t>☐ What if we strongly disagree?</w:t>
      </w:r>
    </w:p>
    <w:p>
      <w:r>
        <w:t>☐ Would you consider mediation?</w:t>
      </w:r>
    </w:p>
    <w:p>
      <w:r>
        <w:t>☐ When would you seek legal or psychological support?</w:t>
      </w:r>
    </w:p>
    <w:p>
      <w:pPr>
        <w:pStyle w:val="Heading2"/>
      </w:pPr>
      <w:r>
        <w:t>Before moving forward</w:t>
      </w:r>
    </w:p>
    <w:p>
      <w:r>
        <w:t>☐ What are you most worried about?</w:t>
      </w:r>
    </w:p>
    <w:p>
      <w:r>
        <w:t>☐ Is there anything we are avoiding?</w:t>
      </w:r>
    </w:p>
    <w:p>
      <w:r>
        <w:t>☐ What would you need before taking the next step?</w:t>
      </w:r>
    </w:p>
    <w:p>
      <w:r>
        <w:t>☐ Do we both feel free to say no or take more time?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About LetsBeParents</w:t>
      </w:r>
    </w:p>
    <w:p>
      <w:r>
        <w:t>LetsBeParents is being built to help people explore parenthood, connect with others considering co-parenting, and find professional support when medical, psychological or legal questions arise.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