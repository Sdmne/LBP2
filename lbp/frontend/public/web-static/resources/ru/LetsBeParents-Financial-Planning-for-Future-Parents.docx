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Финансовое планирование для будущих родителей</w:t>
      </w:r>
    </w:p>
    <w:p>
      <w:r>
        <w:t>Практическое пособие от LetsBeParents, которое поможет вам не торопиться, задавать правильные вопросы и принимать взвешенные решения.</w:t>
      </w:r>
    </w:p>
    <w:p>
      <w:r>
        <w:t>Этот материал предназначен для планирования и обсуждения. Он не является юридической, медицинской, психологической или финансовой консультацией. Правила и профессиональные рекомендации различаются в зависимости от страны и индивидуальных обстоятельств.</w:t>
      </w:r>
    </w:p>
    <w:p>
      <w:pPr>
        <w:pStyle w:val="Heading2"/>
      </w:pPr>
      <w:r>
        <w:t>До беременности или лечения</w:t>
      </w:r>
    </w:p>
    <w:p>
      <w:r>
        <w:t>☐ Консультации по вопросам фертильности:</w:t>
      </w:r>
    </w:p>
    <w:p>
      <w:r>
        <w:t>_______________________________________________</w:t>
      </w:r>
    </w:p>
    <w:p>
      <w:r>
        <w:t>☐ Анализы и обследования:</w:t>
      </w:r>
    </w:p>
    <w:p>
      <w:r>
        <w:t>_______________________________________________</w:t>
      </w:r>
    </w:p>
    <w:p>
      <w:r>
        <w:t>☐ Медикаменты:</w:t>
      </w:r>
    </w:p>
    <w:p>
      <w:r>
        <w:t>_______________________________________________</w:t>
      </w:r>
    </w:p>
    <w:p>
      <w:r>
        <w:t>☐ Лечение бесплодия:</w:t>
      </w:r>
    </w:p>
    <w:p>
      <w:r>
        <w:t>_______________________________________________</w:t>
      </w:r>
    </w:p>
    <w:p>
      <w:r>
        <w:t>☐ Расходы, связанные с донорством:</w:t>
      </w:r>
    </w:p>
    <w:p>
      <w:r>
        <w:t>_______________________________________________</w:t>
      </w:r>
    </w:p>
    <w:p>
      <w:r>
        <w:t>☐ Юридическая консультация:</w:t>
      </w:r>
    </w:p>
    <w:p>
      <w:r>
        <w:t>_______________________________________________</w:t>
      </w:r>
    </w:p>
    <w:p>
      <w:r>
        <w:t>☐ Поездки и проживание:</w:t>
      </w:r>
    </w:p>
    <w:p>
      <w:r>
        <w:t>_______________________________________________</w:t>
      </w:r>
    </w:p>
    <w:p>
      <w:pPr>
        <w:pStyle w:val="Heading2"/>
      </w:pPr>
      <w:r>
        <w:t>Беременность и роды</w:t>
      </w:r>
    </w:p>
    <w:p>
      <w:r>
        <w:t>☐ Расходы на медицинское обслуживание:</w:t>
      </w:r>
    </w:p>
    <w:p>
      <w:r>
        <w:t>_______________________________________________</w:t>
      </w:r>
    </w:p>
    <w:p>
      <w:r>
        <w:t>☐ Страхование:</w:t>
      </w:r>
    </w:p>
    <w:p>
      <w:r>
        <w:t>_______________________________________________</w:t>
      </w:r>
    </w:p>
    <w:p>
      <w:r>
        <w:t>☐ Поездки:</w:t>
      </w:r>
    </w:p>
    <w:p>
      <w:r>
        <w:t>_______________________________________________</w:t>
      </w:r>
    </w:p>
    <w:p>
      <w:r>
        <w:t>☐ Расходы, связанные с родами:</w:t>
      </w:r>
    </w:p>
    <w:p>
      <w:r>
        <w:t>_______________________________________________</w:t>
      </w:r>
    </w:p>
    <w:p>
      <w:r>
        <w:t>☐ Оборудование для малыша:</w:t>
      </w:r>
    </w:p>
    <w:p>
      <w:r>
        <w:t>_______________________________________________</w:t>
      </w:r>
    </w:p>
    <w:p>
      <w:pPr>
        <w:pStyle w:val="Heading2"/>
      </w:pPr>
      <w:r>
        <w:t>Первый год</w:t>
      </w:r>
    </w:p>
    <w:p>
      <w:r>
        <w:t>☐ Уход за ребёнком:</w:t>
      </w:r>
    </w:p>
    <w:p>
      <w:r>
        <w:t>_______________________________________________</w:t>
      </w:r>
    </w:p>
    <w:p>
      <w:r>
        <w:t>☐ Здравоохранение и страхование:</w:t>
      </w:r>
    </w:p>
    <w:p>
      <w:r>
        <w:t>_______________________________________________</w:t>
      </w:r>
    </w:p>
    <w:p>
      <w:r>
        <w:t>☐ Питание и предметы первой необходимости:</w:t>
      </w:r>
    </w:p>
    <w:p>
      <w:r>
        <w:t>_______________________________________________</w:t>
      </w:r>
    </w:p>
    <w:p>
      <w:r>
        <w:t>☐ Транспорт:</w:t>
      </w:r>
    </w:p>
    <w:p>
      <w:r>
        <w:t>_______________________________________________</w:t>
      </w:r>
    </w:p>
    <w:p>
      <w:r>
        <w:t>☐ Одежда и оборудование:</w:t>
      </w:r>
    </w:p>
    <w:p>
      <w:r>
        <w:t>_______________________________________________</w:t>
      </w:r>
    </w:p>
    <w:p>
      <w:pPr>
        <w:pStyle w:val="Heading2"/>
      </w:pPr>
      <w:r>
        <w:t>Общие расходы</w:t>
      </w:r>
    </w:p>
    <w:p>
      <w:r>
        <w:t>☐ Какие расходы следует делить поровну?</w:t>
      </w:r>
    </w:p>
    <w:p>
      <w:r>
        <w:t>☐ Какие расходы следует делить пропорционально доходу?</w:t>
      </w:r>
    </w:p>
    <w:p>
      <w:r>
        <w:t>☐ Какие расходы требуют предварительного согласования?</w:t>
      </w:r>
    </w:p>
    <w:p>
      <w:r>
        <w:t>☐ Как будут решаться непредвиденные расходы?</w:t>
      </w:r>
    </w:p>
    <w:p>
      <w:pPr>
        <w:pStyle w:val="Heading2"/>
      </w:pPr>
      <w:r>
        <w:t>Финансовые изменения</w:t>
      </w:r>
    </w:p>
    <w:p>
      <w:r>
        <w:t>☐ Что произойдёт, если изменится доход?</w:t>
      </w:r>
    </w:p>
    <w:p>
      <w:r>
        <w:t>☐ Что произойдёт, если один из родителей возьмёт перерыв в работе?</w:t>
      </w:r>
    </w:p>
    <w:p>
      <w:r>
        <w:t>☐ Какой размер резервных сбережений будет комфортным?</w:t>
      </w:r>
    </w:p>
    <w:p>
      <w:r>
        <w:t>☐ Когда следует пересматривать план?</w:t>
      </w:r>
    </w:p>
    <w:p>
      <w:pPr>
        <w:pStyle w:val="Heading2"/>
      </w:pPr>
      <w:r>
        <w:t>Заметки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О LetsBeParents</w:t>
      </w:r>
    </w:p>
    <w:p>
      <w:r>
        <w:t>LetsBeParents создаётся, чтобы помочь людям изучить возможности родительства, найти единомышленников, рассматривающих совместное родительство, и получить профессиональную поддержку по медицинским, психологическим или юридическим вопросам.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