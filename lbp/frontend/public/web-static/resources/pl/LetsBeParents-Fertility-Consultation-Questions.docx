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Pytania na konsultację dotyczącą leczenia niepłodności</w:t>
      </w:r>
    </w:p>
    <w:p>
      <w:r>
        <w:t>Praktyczny materiał od LetsBeParents, który pomoże Ci zwolnić tempo, zadawać trafniejsze pytania i podejmować przemyślane decyzje.</w:t>
      </w:r>
    </w:p>
    <w:p>
      <w:r>
        <w:t>Ten materiał służy do planowania i rozmowy. Nie stanowi porady prawnej, medycznej, psychologicznej ani finansowej. Przepisy i zalecenia specjalistów różnią się w zależności od kraju i indywidualnych okoliczności.</w:t>
      </w:r>
    </w:p>
    <w:p>
      <w:pPr>
        <w:pStyle w:val="Heading2"/>
      </w:pPr>
      <w:r>
        <w:t>Zrozumienie dostępnych opcji</w:t>
      </w:r>
    </w:p>
    <w:p>
      <w:r>
        <w:t>☐ Dlaczego zaleca Pan/Pani to leczenie?</w:t>
      </w:r>
    </w:p>
    <w:p>
      <w:r>
        <w:t>☐ Jakie są dostępne alternatywy?</w:t>
      </w:r>
    </w:p>
    <w:p>
      <w:r>
        <w:t>☐ Jakie elementy mojego wywiadu medycznego wpływają na to zalecenie?</w:t>
      </w:r>
    </w:p>
    <w:p>
      <w:pPr>
        <w:pStyle w:val="Heading2"/>
      </w:pPr>
      <w:r>
        <w:t>Skuteczność i oczekiwania</w:t>
      </w:r>
    </w:p>
    <w:p>
      <w:r>
        <w:t>☐ Jaki wynik jest realistyczny w moim przypadku?</w:t>
      </w:r>
    </w:p>
    <w:p>
      <w:r>
        <w:t>☐ Jak obliczane są wskaźniki skuteczności?</w:t>
      </w:r>
    </w:p>
    <w:p>
      <w:r>
        <w:t>☐ Czy te dane odnoszą się do sytuacji takiej jak moja?</w:t>
      </w:r>
    </w:p>
    <w:p>
      <w:pPr>
        <w:pStyle w:val="Heading2"/>
      </w:pPr>
      <w:r>
        <w:t>Ryzyko i leczenie farmakologiczne</w:t>
      </w:r>
    </w:p>
    <w:p>
      <w:r>
        <w:t>☐ Jakie są główne ryzyka?</w:t>
      </w:r>
    </w:p>
    <w:p>
      <w:r>
        <w:t>☐ Jakich skutków ubocznych powinienem/powinnam się spodziewać?</w:t>
      </w:r>
    </w:p>
    <w:p>
      <w:r>
        <w:t>☐ Jakie objawy wymagają pilnej pomocy medycznej?</w:t>
      </w:r>
    </w:p>
    <w:p>
      <w:r>
        <w:t>☐ Jakich leków będę potrzebować?</w:t>
      </w:r>
    </w:p>
    <w:p>
      <w:pPr>
        <w:pStyle w:val="Heading2"/>
      </w:pPr>
      <w:r>
        <w:t>Koszty</w:t>
      </w:r>
    </w:p>
    <w:p>
      <w:r>
        <w:t>☐ Co jest wliczone w cenę?</w:t>
      </w:r>
    </w:p>
    <w:p>
      <w:r>
        <w:t>☐ Które leki lub badania są dodatkowo płatne?</w:t>
      </w:r>
    </w:p>
    <w:p>
      <w:r>
        <w:t>☐ Ile może kosztować kolejny cykl?</w:t>
      </w:r>
    </w:p>
    <w:p>
      <w:r>
        <w:t>☐ Czy zalecane są opcjonalne dodatki i jakie dowody potwierdzają ich skuteczność?</w:t>
      </w:r>
    </w:p>
    <w:p>
      <w:pPr>
        <w:pStyle w:val="Heading2"/>
      </w:pPr>
      <w:r>
        <w:t>Jeśli leczenie nie przyniesie efektu</w:t>
      </w:r>
    </w:p>
    <w:p>
      <w:r>
        <w:t>☐ Jaki byłby kolejny krok?</w:t>
      </w:r>
    </w:p>
    <w:p>
      <w:r>
        <w:t>☐ Kiedy zmieniliby Państwo podejście do leczenia?</w:t>
      </w:r>
    </w:p>
    <w:p>
      <w:r>
        <w:t>☐ Jakie alternatywy moglibyśmy rozważyć?</w:t>
      </w:r>
    </w:p>
    <w:p>
      <w:pPr>
        <w:pStyle w:val="Heading2"/>
      </w:pPr>
      <w:r>
        <w:t>Wsparcie</w:t>
      </w:r>
    </w:p>
    <w:p>
      <w:r>
        <w:t>☐ Jakie wsparcie psychologiczne lub poradnictwo jest dostępne?</w:t>
      </w:r>
    </w:p>
    <w:p>
      <w:r>
        <w:t>☐ Z kim powinienem/powinnam się skontaktować po wizycie?</w:t>
      </w:r>
    </w:p>
    <w:p>
      <w:r>
        <w:t>☐ Jakie materiały pisemne mogę zabrać do domu?</w:t>
      </w:r>
    </w:p>
    <w:p>
      <w:pPr>
        <w:pStyle w:val="Heading2"/>
      </w:pPr>
      <w:r>
        <w:t>Poczęcie z wykorzystaniem dawcy/dawczyni</w:t>
      </w:r>
    </w:p>
    <w:p>
      <w:r>
        <w:t>☐ Jakie informacje o dawcy/dawczyni są dostępne?</w:t>
      </w:r>
    </w:p>
    <w:p>
      <w:r>
        <w:t>☐ Do jakich informacji będzie mogło uzyskać dostęp moje przyszłe dziecko?</w:t>
      </w:r>
    </w:p>
    <w:p>
      <w:r>
        <w:t>☐ Jakie zasady dotyczą dokumentacji dawców i zgody?</w:t>
      </w:r>
    </w:p>
    <w:p>
      <w:r>
        <w:t>☐ Jaką pomoc prawną powinienem/powinnam uzyskać?</w:t>
      </w:r>
    </w:p>
    <w:p>
      <w:pPr>
        <w:pStyle w:val="Heading2"/>
      </w:pPr>
      <w:r>
        <w:t>Notatki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O LetsBeParents</w:t>
      </w:r>
    </w:p>
    <w:p>
      <w:r>
        <w:t>LetsBeParents powstaje, aby pomagać ludziom odkrywać rodzicielstwo, nawiązywać kontakt z innymi osobami rozważającymi współrodzicielstwo (co-parenting) oraz znajdować profesjonalne wsparcie, gdy pojawiają się pytania natury medycznej, psychologicznej lub prawnej.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