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Pytania do potencjalnego współrodzica</w:t>
      </w:r>
    </w:p>
    <w:p>
      <w:r>
        <w:t>Praktyczny materiał od LetsBeParents, który pomoże Ci zwolnić tempo, zadawać lepsze pytania i podejmować przemyślane decyzje.</w:t>
      </w:r>
    </w:p>
    <w:p>
      <w:r>
        <w:t>Ten materiał ma charakter planistyczny i służy do rozmowy. Nie stanowi porady prawnej, medycznej, psychologicznej ani finansowej. Przepisy i zalecenia specjalistów różnią się w zależności od kraju i indywidualnych okoliczności.</w:t>
      </w:r>
    </w:p>
    <w:p>
      <w:pPr>
        <w:pStyle w:val="Heading2"/>
      </w:pPr>
      <w:r>
        <w:t>Dlaczego rodzicielstwo?</w:t>
      </w:r>
    </w:p>
    <w:p>
      <w:r>
        <w:t>☐ Dlaczego chcesz zostać rodzicem?</w:t>
      </w:r>
    </w:p>
    <w:p>
      <w:r>
        <w:t>☐ Dlaczego rozważasz współrodzicielstwo?</w:t>
      </w:r>
    </w:p>
    <w:p>
      <w:r>
        <w:t>☐ Co oznacza dla Ciebie bycie zaangażowanym rodzicem?</w:t>
      </w:r>
    </w:p>
    <w:p>
      <w:r>
        <w:t>☐ Jakie życie rodzinne sobie wyobrażasz?</w:t>
      </w:r>
    </w:p>
    <w:p>
      <w:pPr>
        <w:pStyle w:val="Heading2"/>
      </w:pPr>
      <w:r>
        <w:t>Codzienne życie</w:t>
      </w:r>
    </w:p>
    <w:p>
      <w:r>
        <w:t>☐ Gdzie chciałbyś/chciałabyś idealnie mieszkać?</w:t>
      </w:r>
    </w:p>
    <w:p>
      <w:r>
        <w:t>☐ Jak podzielilibyście czas z dzieckiem?</w:t>
      </w:r>
    </w:p>
    <w:p>
      <w:r>
        <w:t>☐ Jak zorganizowalibyście święta i wakacje?</w:t>
      </w:r>
    </w:p>
    <w:p>
      <w:r>
        <w:t>☐ Jak praca lub przeprowadzka wpłynęłyby na ustalenia?</w:t>
      </w:r>
    </w:p>
    <w:p>
      <w:pPr>
        <w:pStyle w:val="Heading2"/>
      </w:pPr>
      <w:r>
        <w:t>Wartości rodzicielskie</w:t>
      </w:r>
    </w:p>
    <w:p>
      <w:r>
        <w:t>☐ Jakie masz poglądy na temat dyscypliny?</w:t>
      </w:r>
    </w:p>
    <w:p>
      <w:r>
        <w:t>☐ Edukacja i opieka nad dzieckiem?</w:t>
      </w:r>
    </w:p>
    <w:p>
      <w:r>
        <w:t>☐ Religia, kultura i język?</w:t>
      </w:r>
    </w:p>
    <w:p>
      <w:r>
        <w:t>☐ Ekrany, jedzenie i codzienne rytuały?</w:t>
      </w:r>
    </w:p>
    <w:p>
      <w:r>
        <w:t>☐ Które decyzje muszą być podejmowane wspólnie?</w:t>
      </w:r>
    </w:p>
    <w:p>
      <w:pPr>
        <w:pStyle w:val="Heading2"/>
      </w:pPr>
      <w:r>
        <w:t>Pieniądze</w:t>
      </w:r>
    </w:p>
    <w:p>
      <w:r>
        <w:t>☐ Jak dzielilibyście codzienne wydatki?</w:t>
      </w:r>
    </w:p>
    <w:p>
      <w:r>
        <w:t>☐ Jak rozwiązalibyście kwestie opieki nad dzieckiem i opieki zdrowotnej?</w:t>
      </w:r>
    </w:p>
    <w:p>
      <w:r>
        <w:t>☐ Jak poradzilibyście sobie z większymi, nieprzewidzianymi kosztami?</w:t>
      </w:r>
    </w:p>
    <w:p>
      <w:r>
        <w:t>☐ Co się stanie, jeśli zmienią się dochody?</w:t>
      </w:r>
    </w:p>
    <w:p>
      <w:pPr>
        <w:pStyle w:val="Heading2"/>
      </w:pPr>
      <w:r>
        <w:t>Relacje i granice</w:t>
      </w:r>
    </w:p>
    <w:p>
      <w:r>
        <w:t>☐ Jakiego kontaktu oczekujesz poza rodzicielstwem?</w:t>
      </w:r>
    </w:p>
    <w:p>
      <w:r>
        <w:t>☐ Jakie granice są dla Ciebie ważne?</w:t>
      </w:r>
    </w:p>
    <w:p>
      <w:r>
        <w:t>☐ Jak podeszlibyście do kwestii nowych partnerów?</w:t>
      </w:r>
    </w:p>
    <w:p>
      <w:r>
        <w:t>☐ Jak zaangażowana byłaby dalsza rodzina?</w:t>
      </w:r>
    </w:p>
    <w:p>
      <w:pPr>
        <w:pStyle w:val="Heading2"/>
      </w:pPr>
      <w:r>
        <w:t>Trudne sytuacje</w:t>
      </w:r>
    </w:p>
    <w:p>
      <w:r>
        <w:t>☐ Jak radzisz sobie z konfliktami?</w:t>
      </w:r>
    </w:p>
    <w:p>
      <w:r>
        <w:t>☐ Co jeśli mocno się nie zgodzimy?</w:t>
      </w:r>
    </w:p>
    <w:p>
      <w:r>
        <w:t>☐ Czy rozważyłbyś/rozważyłabyś mediację?</w:t>
      </w:r>
    </w:p>
    <w:p>
      <w:r>
        <w:t>☐ Kiedy zwróciłbyś/zwróciłabyś się o wsparcie prawne lub psychologiczne?</w:t>
      </w:r>
    </w:p>
    <w:p>
      <w:pPr>
        <w:pStyle w:val="Heading2"/>
      </w:pPr>
      <w:r>
        <w:t>Zanim pójdziecie dalej</w:t>
      </w:r>
    </w:p>
    <w:p>
      <w:r>
        <w:t>☐ Co martwi Cię najbardziej?</w:t>
      </w:r>
    </w:p>
    <w:p>
      <w:r>
        <w:t>☐ Czy jest coś, czego unikamy?</w:t>
      </w:r>
    </w:p>
    <w:p>
      <w:r>
        <w:t>☐ Czego potrzebowałbyś/potrzebowałabyś, zanim zrobisz kolejny krok?</w:t>
      </w:r>
    </w:p>
    <w:p>
      <w:r>
        <w:t>☐ Czy oboje czujemy się swobodnie, mogąc powiedzieć „nie” lub poprosić o więcej czasu?</w:t>
      </w:r>
    </w:p>
    <w:p>
      <w:pPr>
        <w:pStyle w:val="Heading2"/>
      </w:pPr>
      <w:r>
        <w:t>Notatki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O LetsBeParents</w:t>
      </w:r>
    </w:p>
    <w:p>
      <w:r>
        <w:t>LetsBeParents jest tworzony, aby pomagać ludziom odkrywać rodzicielstwo, nawiązywać kontakt z innymi osobami rozważającymi współrodzicielstwo oraz znajdować profesjonalne wsparcie, gdy pojawiają się kwestie medyczne, psychologiczne lub prawne.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